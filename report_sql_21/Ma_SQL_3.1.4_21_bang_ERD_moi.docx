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3.1.4.1 - Tạo bảng roles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roles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role_name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permissions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3.1.4.2 - Tạo bảng users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role_id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username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email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phone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30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password_hash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is_active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FK_users_roles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role_id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roles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IX_users_role_id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role_id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IX_users_is_active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is_active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3.1.4.3 - Tạo bảng seller_profiles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seller_profiles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shop_name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phone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30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address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is_verified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verified_at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FK_seller_profiles_user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IX_seller_profiles_is_verified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seller_profiles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is_verified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3.1.4.4 - Tạo bảng seller_applications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seller_applications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buyer_user_id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shop_name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phone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30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address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note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status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'Pending'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review_note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created_at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reviewed_at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reviewed_by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FK_seller_applications_buyer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FK_seller_applications_reviewer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reviewed_by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CK_seller_applications_status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'Pending'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'Approved'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'Rejected'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IX_seller_applications_status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seller_applications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IX_seller_applications_buyer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seller_applications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UX_seller_applications_pending_buyer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seller_applications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'Pending'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3.1.4.5 - Tạo bảng brands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country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3.1.4.6 - Tạo bảng layouts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layouts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layout_name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form_factor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key_count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3.1.4.7 - Tạo bảng keyboard_kits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keyboard_kits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layout_id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pcb_technology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switch_mount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required_switch_quantity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included_parts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price_usd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is_available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FK_keyboard_kits_brands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FK_keyboard_kits_layouts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layout_id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layouts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CK_keyboard_kits_price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CK_keyboard_kits_switch_qty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required_switch_quantity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IX_keyboard_kits_brand_id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keyboard_kits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IX_keyboard_kits_layout_id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keyboard_kits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layout_id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IX_keyboard_kits_is_available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keyboard_kits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3.1.4.8 - Tạo bảng switches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switch_technology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mount_type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switch_type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actuation_force_g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price_usd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is_available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FK_switches_brands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CK_switches_price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IX_switches_brand_id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IX_switches_is_available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3.1.4.9 - Tạo bảng keycap_sets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keycap_sets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supported_form_factor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profile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material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price_usd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is_available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FK_keycap_sets_brands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CK_keycap_sets_price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IX_keycap_sets_brand_id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keycap_sets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IX_keycap_sets_is_available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keycap_sets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3.1.4.10 - Tạo bảng stabilizers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brand_id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supported_layouts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price_usd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is_available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FK_stabilizers_brands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brands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CK_stabilizers_price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IX_stabilizers_brand_id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brand_id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IX_stabilizers_is_available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3.1.4.11 - Tạo bảng accessories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accessories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accessory_type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target_component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price_usd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is_available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CK_accessories_price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price_usd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IX_accessories_is_available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accessories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is_available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3.1.4.12 - Tạo bảng builds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buyer_id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kit_id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255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notes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noise_requirement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'Normal'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status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total_cost_snapshot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created_at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updated_at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FK_builds_buyer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FK_builds_kit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keyboard_kits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CK_builds_noise_requirement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noise_requirement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'Normal'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'Quiet'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'Silent'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CK_builds_status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'Draft'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'Saved'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'Requested'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'Archived'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CK_builds_total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total_cost_snapshot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CK_builds_name_not_blank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RTRIM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IX_builds_buyer_id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IX_builds_kit_id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kit_id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IX_builds_status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3.1.4.13 - Tạo bảng build_items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keycap_id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stab_id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accessory_id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quantity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unit_price_snapshot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notes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FK_build_items_build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FK_build_items_switch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FK_build_items_keycap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keycap_sets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FK_build_items_stab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stabilizers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FK_build_items_accessory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accessory_id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accessories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CK_build_items_quantity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quantity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CK_build_items_unit_price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unit_price_snapshot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CK_build_items_exactly_one_fk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switch_id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+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keycap_id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+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stab_id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+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accessory_id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IX_build_items_build_id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IX_build_items_switch_id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IX_build_items_keycap_id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keycap_id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IX_build_items_stab_id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stab_id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IX_build_items_accessory_id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build_items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accessory_id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3.1.4.14 - Tạo bảng build_mods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build_mods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mod_type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target_component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notes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FK_build_mods_build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IX_build_mods_build_id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build_mods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3.1.4.15 - Tạo bảng build_requests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seller_user_id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request_payload_json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status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note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accepted_at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completed_at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updated_at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FK_build_requests_build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FK_build_requests_seller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CK_build_requests_status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'Pending'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'Accepted'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'In_progress'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'Completed'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'Cancelled'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IX_build_requests_build_id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IX_build_requests_seller_status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IX_build_requests_status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UX_build_requests_one_active_per_build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'Pending'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'Accepted'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'In_progress'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3.1.4.16 - Tạo bảng devices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seller_user_id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device_name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device_type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is_active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last_seen_at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created_at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FK_devices_seller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CK_devices_type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device_type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'QC_STATION'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'KEY_SIGNAL_TESTER'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'LATENCY_TESTER'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'NOISE_SENSOR'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CK_devices_name_not_blank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RTRIM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device_name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IX_devices_seller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UX_devices_one_active_qc_station_per_seller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is_active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device_type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'QC_STATION'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3.1.4.17 - Tạo bảng device_test_sessions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device_test_sessions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request_id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device_id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switch_technology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noise_requirement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'Normal'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total_keys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status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completed_at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FK_dts_request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FK_dts_device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CK_dts_noise_requirement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noise_requirement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'Normal'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'Quiet'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'Silent'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CK_dts_status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'Running'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'Passed'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'Warning'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'Failed'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CK_dts_completed_at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'Running'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completed_at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OR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status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'Passed'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'Warning'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'Failed'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completed_at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CK_dts_total_keys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total_keys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BETWEEN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256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CK_dts_switch_technology_not_blank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RTRIM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switch_technology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IX_dts_request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device_test_sessions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IX_dts_device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device_test_sessions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device_id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UX_dts_one_running_per_request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device_test_sessions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WHERE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status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 xml:space="preserve"> 'Running'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3.1.4.18 - Tạo bảng device_key_test_results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device_key_test_results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   BIGINT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session_id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key_code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30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received_key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30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press_signal_detected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latency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press_count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release_signal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BIT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hold_duration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noise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 DECIMAL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8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result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20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recorded_at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FK_dktr_session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device_test_sessions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CK_dktr_result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result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'Pass'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'Warning'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C00000"/>
                <w:sz w:val="14"/>
                <w:noProof/>
              </w:rPr>
              <w:t>'Fail'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CK_dktr_press_count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press_count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BETWEEN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CK_dktr_latency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latency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latency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BETWEEN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10000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CK_dktr_hold_duration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hold_duration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hold_duration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BETWEEN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3600000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CK_dktr_noise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noise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OR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noise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BETWEEN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AND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200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CK_dktr_key_code_not_blank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LTRIM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>RTRIM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key_code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&gt;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IX_dktr_session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device_key_test_results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UNIQUE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UX_dktr_session_key_code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device_key_test_results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session_id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key_code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p>
      <w:r>
        <w:br w:type="page"/>
      </w: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3.1.4.19 - Tạo bảng audit_log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audit_log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IDENTITY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table_name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record_id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action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100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old_value_json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new_value_json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changed_at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FK_audit_log_user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IX_audit_log_user_changed_at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audit_log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changed_at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DESC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3.1.4.20 - Tạo bảng chat_conversations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seller_user_id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buyer_id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admin_user_id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build_request_id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created_at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updated_at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FK_chat_conversations_seller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FK_chat_conversations_buyer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FK_chat_conversations_admin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admin_user_id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FK_chat_conversations_request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build_requests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CK_chat_conversations_participant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CHECK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buyer_id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+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    (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CASE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WHEN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admin_user_id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IS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THEN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0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ELSE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END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=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 xml:space="preserve"> 1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IX_chat_conversations_seller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seller_user_id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IX_chat_conversations_buyer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buyer_id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IX_chat_conversations_admin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admin_user_id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IX_chat_conversations_request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build_request_id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tbl>
      <w:tblPr>
        <w:tblW w:type="dxa" w:w="10092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vAlign w:val="center"/>
            <w:shd w:val="clear" w:color="auto" w:fill="D9D9D9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noProof/>
              </w:rPr>
              <w:t>Mã SQL 3.1.4.21 - Tạo bảng chat_messages</w:t>
            </w:r>
          </w:p>
        </w:tc>
      </w:tr>
      <w:tr>
        <w:trPr>
          <w:cantSplit/>
        </w:trPr>
        <w:tc>
          <w:tcPr>
            <w:tcW w:type="dxa" w:w="10092"/>
            <w:vAlign w:val="top"/>
            <w:shd w:val="clear" w:color="auto" w:fill="FFFFFF"/>
            <w:tcMar>
              <w:top w:w="100" w:type="dxa"/>
              <w:start w:w="180" w:type="dxa"/>
              <w:bottom w:w="110" w:type="dxa"/>
              <w:end w:w="180" w:type="dxa"/>
            </w:tcMar>
          </w:tcPr>
          <w:p>
            <w:pPr>
              <w:keepLines/>
              <w:spacing w:before="0" w:after="0" w:lineRule="exact" w:line="164"/>
              <w:jc w:val="left"/>
            </w:pP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TABLE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chat_messages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   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PRIMARY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conversation_id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700070"/>
                <w:sz w:val="14"/>
                <w:noProof/>
              </w:rPr>
              <w:t>50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sender_user_id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INT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message_text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NVARCHAR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>MAX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   sent_at</w:t>
            </w:r>
            <w:r>
              <w:rPr>
                <w:rFonts w:ascii="Consolas" w:hAnsi="Consolas" w:eastAsia="Consolas" w:cs="Consolas"/>
                <w:b w:val="0"/>
                <w:color w:val="007FA8"/>
                <w:sz w:val="14"/>
                <w:noProof/>
              </w:rPr>
              <w:t xml:space="preserve">          DATETIME2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  NOT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NULL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DEFAULT</w:t>
            </w:r>
            <w:r>
              <w:rPr>
                <w:rFonts w:ascii="Consolas" w:hAnsi="Consolas" w:eastAsia="Consolas" w:cs="Consolas"/>
                <w:b w:val="0"/>
                <w:color w:val="795700"/>
                <w:sz w:val="14"/>
                <w:noProof/>
              </w:rPr>
              <w:t xml:space="preserve"> SYSUTCDATETIME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FK_chat_messages_conversation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conversation_id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chat_conversations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,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CONSTRAINT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FK_chat_messages_sender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FOREIGN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KEY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sender_user_id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REFERENCES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users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IX_chat_messages_conversation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chat_messages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conversation_id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>CREATE</w:t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INDEX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IX_chat_messages_sender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color w:val="0000FF"/>
                <w:sz w:val="14"/>
                <w:noProof/>
              </w:rPr>
              <w:t xml:space="preserve">    ON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 xml:space="preserve"> chat_messages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(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sender_user_id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)</w:t>
            </w:r>
            <w:r>
              <w:rPr>
                <w:rFonts w:ascii="Consolas" w:hAnsi="Consolas" w:eastAsia="Consolas" w:cs="Consolas"/>
                <w:b w:val="0"/>
                <w:color w:val="000000"/>
                <w:sz w:val="14"/>
                <w:noProof/>
              </w:rPr>
              <w:t>;</w:t>
            </w:r>
          </w:p>
        </w:tc>
      </w:tr>
    </w:tbl>
    <w:p>
      <w:pPr>
        <w:spacing w:before="0" w:after="160" w:lineRule="exact" w:line="40"/>
      </w:pPr>
    </w:p>
    <w:sectPr w:rsidR="00FC693F" w:rsidRPr="0006063C" w:rsidSect="00034616">
      <w:type w:val="continuous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SQL 3.1.4 - 21 bảng theo ERD mới</dc:title>
  <dc:subject>SQL Server DDL cho 21 bảng nghiệp vụ</dc:subject>
  <dc:creator>Custom Keyboard Builder</dc:creator>
  <cp:keywords>SQL Server, ERD, 21 tables,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