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  <w:tcBorders>
              <w:top w:val="single" w:sz="4" w:space="0" w:color="8A96A3"/>
              <w:start w:val="single" w:sz="4" w:space="0" w:color="8A96A3"/>
              <w:bottom w:val="single" w:sz="4" w:space="0" w:color="8A96A3"/>
              <w:end w:val="single" w:sz="4" w:space="0" w:color="8A96A3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3.1.6.1 - Tạo view Last_QC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  <w:tcBorders>
              <w:top w:val="single" w:sz="4" w:space="0" w:color="8A96A3"/>
              <w:start w:val="single" w:sz="4" w:space="0" w:color="8A96A3"/>
              <w:bottom w:val="single" w:sz="4" w:space="0" w:color="8A96A3"/>
              <w:end w:val="single" w:sz="4" w:space="0" w:color="8A96A3"/>
            </w:tcBorders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VIEW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views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Last_QC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AS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WITH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latest_session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SELECT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    session_row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*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 xml:space="preserve">        ROW_NUMBER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OVER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PARTITION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BY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session_row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request_id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ORDER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BY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    CASE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WHEN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session_row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status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'Running'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THEN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ELSE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END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            session_row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completed_at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DESC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            session_row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DESC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    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latest_rank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FROM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dbo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device_test_sessions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session_row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SELECT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session_row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session_id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session_row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request_id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session_row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device_id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session_row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switch_technology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session_row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noise_requirement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session_row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total_keys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session_row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status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session_row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completed_at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result_summary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tested_keys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result_summary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passed_keys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result_summary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warning_keys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result_summary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failed_keys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result_summary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average_latency_ms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result_summary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max_latency_ms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result_summary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average_noise_db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result_summary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max_noise_db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result_summary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last_recorded_at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CAST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CASE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WHEN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session_row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status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&lt;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&gt;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'Running'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 AND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result_summary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tested_keys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session_row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total_keys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    THEN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ELSE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END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AS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bit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is_complete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CAST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CASE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WHEN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session_row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status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'Passed'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'Warning'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 AND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result_summary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tested_keys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session_row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total_keys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 AND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result_summary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failed_keys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 AND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               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session_row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status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'Passed'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AND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result_summary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warning_keys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     OR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session_row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status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'Warning'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AND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result_summary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warning_keys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&gt;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         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    THEN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ELSE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END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AS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bit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is_acceptable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FROM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latest_session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session_row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OUTER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APPLY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SELECT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 xml:space="preserve">        COUNT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result_row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tested_keys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 xml:space="preserve">        COALESCE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>SUM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CASE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WHEN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result_row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result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'Pass'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THEN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ELSE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END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passed_keys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 xml:space="preserve">        COALESCE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>SUM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CASE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WHEN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result_row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result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'Warning'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THEN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ELSE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END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warning_keys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 xml:space="preserve">        COALESCE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>SUM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CASE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WHEN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result_row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result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'Fail'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THEN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ELSE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END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failed_keys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    CAST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>AVG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CAST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result_row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latency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decimal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18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4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decimal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8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average_latency_ms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MAX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result_row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latency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max_latency_ms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    CAST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>AVG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CAST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result_row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noise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decimal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18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4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decimal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8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average_noise_db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MAX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result_row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noise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max_noise_db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MAX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result_row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recorded_at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last_recorded_at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FROM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dbo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device_key_test_results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result_row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WHERE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result_row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session_id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session_row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result_summary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WHERE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session_row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latest_rank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GO</w:t>
            </w:r>
          </w:p>
        </w:tc>
      </w:tr>
      <w:tr>
        <w:trPr>
          <w:cantSplit/>
        </w:trPr>
        <w:tc>
          <w:tcPr>
            <w:tcW w:type="dxa" w:w="10092"/>
            <w:vAlign w:val="center"/>
            <w:shd w:val="clear" w:color="auto"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 w:lineRule="exact" w:line="160"/>
            </w:pPr>
            <w:r>
              <w:rPr>
                <w:rFonts w:ascii="Calibri" w:hAnsi="Calibri" w:eastAsia="Calibri" w:cs="Calibri"/>
                <w:b w:val="0"/>
                <w:color w:val="FFFFFF"/>
                <w:sz w:val="2"/>
                <w:noProof/>
              </w:rPr>
              <w:t xml:space="preserve"> </w:t>
            </w:r>
          </w:p>
        </w:tc>
      </w:tr>
    </w:tbl>
    <w:p>
      <w:r>
        <w:br w:type="page"/>
      </w: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  <w:tcBorders>
              <w:top w:val="single" w:sz="4" w:space="0" w:color="8A96A3"/>
              <w:start w:val="single" w:sz="4" w:space="0" w:color="8A96A3"/>
              <w:bottom w:val="single" w:sz="4" w:space="0" w:color="8A96A3"/>
              <w:end w:val="single" w:sz="4" w:space="0" w:color="8A96A3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3.1.6.2 - Tạo view Catalog_Comps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  <w:tcBorders>
              <w:top w:val="single" w:sz="4" w:space="0" w:color="8A96A3"/>
              <w:start w:val="single" w:sz="4" w:space="0" w:color="8A96A3"/>
              <w:bottom w:val="single" w:sz="4" w:space="0" w:color="8A96A3"/>
              <w:end w:val="single" w:sz="4" w:space="0" w:color="8A96A3"/>
            </w:tcBorders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VIEW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views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Catalog_Comps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AS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SELECT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CAST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'Kit'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component_type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kit_row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component_id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kit_row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kit_name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name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kit_row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brand_row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brand_name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kit_row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price_usd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kit_row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is_available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FROM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dbo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keyboard_kits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kit_row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INNER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JOIN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dbo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brand_row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brand_row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kit_row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brand_id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UNION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ALL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SELECT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   'Switch'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switch_row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switch_row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switch_name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switch_row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brand_row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brand_name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switch_row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price_usd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switch_row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is_available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FROM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dbo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switches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switch_row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INNER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JOIN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dbo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brand_row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brand_row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switch_row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brand_id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UNION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ALL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SELECT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   'KeycapSet'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keycap_row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keycap_row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keycap_name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keycap_row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brand_row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brand_name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keycap_row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price_usd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keycap_row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is_available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FROM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dbo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keycap_sets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keycap_row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INNER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JOIN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dbo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brand_row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brand_row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keycap_row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brand_id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UNION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ALL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SELECT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   'Stabilizer'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stabilizer_row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stabilizer_row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stab_name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stabilizer_row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brand_row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brand_name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stabilizer_row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price_usd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stabilizer_row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is_available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FROM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dbo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stabilizers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stabilizer_row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INNER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JOIN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dbo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brand_row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brand_row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stabilizer_row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brand_id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UNION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ALL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SELECT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   'Accessory'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accessory_row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accessory_row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accessory_name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CAST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0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CAST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''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255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accessory_row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price_usd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accessory_row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is_available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FROM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dbo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accessories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accessory_row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GO</w:t>
            </w:r>
          </w:p>
        </w:tc>
      </w:tr>
      <w:tr>
        <w:trPr>
          <w:cantSplit/>
        </w:trPr>
        <w:tc>
          <w:tcPr>
            <w:tcW w:type="dxa" w:w="10092"/>
            <w:vAlign w:val="center"/>
            <w:shd w:val="clear" w:color="auto"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 w:lineRule="exact" w:line="160"/>
            </w:pPr>
            <w:r>
              <w:rPr>
                <w:rFonts w:ascii="Calibri" w:hAnsi="Calibri" w:eastAsia="Calibri" w:cs="Calibri"/>
                <w:b w:val="0"/>
                <w:color w:val="FFFFFF"/>
                <w:sz w:val="2"/>
                <w:noProof/>
              </w:rPr>
              <w:t xml:space="preserve"> </w:t>
            </w:r>
          </w:p>
        </w:tc>
      </w:tr>
    </w:tbl>
    <w:p>
      <w:r>
        <w:br w:type="page"/>
      </w: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  <w:tcBorders>
              <w:top w:val="single" w:sz="4" w:space="0" w:color="8A96A3"/>
              <w:start w:val="single" w:sz="4" w:space="0" w:color="8A96A3"/>
              <w:bottom w:val="single" w:sz="4" w:space="0" w:color="8A96A3"/>
              <w:end w:val="single" w:sz="4" w:space="0" w:color="8A96A3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3.1.6.3 - Tạo view Build_items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  <w:tcBorders>
              <w:top w:val="single" w:sz="4" w:space="0" w:color="8A96A3"/>
              <w:start w:val="single" w:sz="4" w:space="0" w:color="8A96A3"/>
              <w:bottom w:val="single" w:sz="4" w:space="0" w:color="8A96A3"/>
              <w:end w:val="single" w:sz="4" w:space="0" w:color="8A96A3"/>
            </w:tcBorders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VIEW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views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Build_items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AS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SELECT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item_row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build_item_id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item_row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build_id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item_row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switch_id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item_row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keycap_id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item_row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stab_id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item_row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accessory_id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catalog_row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component_type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catalog_row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component_id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catalog_row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name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component_name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catalog_row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catalog_row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brand_name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item_row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quantity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item_row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unit_price_snapshot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CAST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    CAST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item_row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quantity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decimal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18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    *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CAST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item_row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unit_price_snapshot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decimal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18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AS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decimal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28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line_total_snapshot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catalog_row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price_usd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current_price_usd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catalog_row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is_available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item_row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notes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FROM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dbo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build_items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item_row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INNER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JOIN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views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Catalog_Comps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catalog_row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catalog_row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component_type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CASE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WHEN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item_row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switch_id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THEN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'Switch'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WHEN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item_row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keycap_id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THEN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'KeycapSet'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WHEN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item_row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stab_id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THEN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'Stabilizer'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ELSE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'Accessory'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END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AND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catalog_row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component_id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 xml:space="preserve">        COALESCE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item_row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switch_id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item_row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keycap_id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item_row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stab_id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item_row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accessory_id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GO</w:t>
            </w:r>
          </w:p>
        </w:tc>
      </w:tr>
      <w:tr>
        <w:trPr>
          <w:cantSplit/>
        </w:trPr>
        <w:tc>
          <w:tcPr>
            <w:tcW w:type="dxa" w:w="10092"/>
            <w:vAlign w:val="center"/>
            <w:shd w:val="clear" w:color="auto"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 w:lineRule="exact" w:line="160"/>
            </w:pPr>
            <w:r>
              <w:rPr>
                <w:rFonts w:ascii="Calibri" w:hAnsi="Calibri" w:eastAsia="Calibri" w:cs="Calibri"/>
                <w:b w:val="0"/>
                <w:color w:val="FFFFFF"/>
                <w:sz w:val="2"/>
                <w:noProof/>
              </w:rPr>
              <w:t xml:space="preserve"> </w:t>
            </w:r>
          </w:p>
        </w:tc>
      </w:tr>
    </w:tbl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  <w:tcBorders>
              <w:top w:val="single" w:sz="4" w:space="0" w:color="8A96A3"/>
              <w:start w:val="single" w:sz="4" w:space="0" w:color="8A96A3"/>
              <w:bottom w:val="single" w:sz="4" w:space="0" w:color="8A96A3"/>
              <w:end w:val="single" w:sz="4" w:space="0" w:color="8A96A3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3.1.6.4 - Tạo view Req_view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  <w:tcBorders>
              <w:top w:val="single" w:sz="4" w:space="0" w:color="8A96A3"/>
              <w:start w:val="single" w:sz="4" w:space="0" w:color="8A96A3"/>
              <w:bottom w:val="single" w:sz="4" w:space="0" w:color="8A96A3"/>
              <w:end w:val="single" w:sz="4" w:space="0" w:color="8A96A3"/>
            </w:tcBorders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VIEW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views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Req_view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AS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SELECT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request_row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request_id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request_row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build_id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request_row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seller_user_id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 xml:space="preserve">    COALESCE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 xml:space="preserve">        NULLIF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>LTRIM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>RTRIM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seller_profile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shop_name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    seller_user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username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CONVERT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>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request_row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seller_user_id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seller_shop_name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request_row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request_payload_json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request_row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status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request_row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note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request_row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requested_at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request_row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accepted_at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request_row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completed_at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request_row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updated_at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build_row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buyer_id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build_row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total_cost_snapshot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build_row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kit_id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kit_row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kit_name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FROM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dbo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build_requests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request_row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INNER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JOIN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dbo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builds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build_row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request_row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build_id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INNER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JOIN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dbo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keyboard_kits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kit_row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kit_row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kit_id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LEFT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JOIN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dbo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users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seller_user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seller_user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request_row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seller_user_id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LEFT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JOIN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dbo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seller_profiles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seller_profile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seller_profile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user_id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request_row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.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seller_user_id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GO</w:t>
            </w:r>
          </w:p>
        </w:tc>
      </w:tr>
      <w:tr>
        <w:trPr>
          <w:cantSplit/>
        </w:trPr>
        <w:tc>
          <w:tcPr>
            <w:tcW w:type="dxa" w:w="10092"/>
            <w:vAlign w:val="center"/>
            <w:shd w:val="clear" w:color="auto"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 w:lineRule="exact" w:line="160"/>
            </w:pPr>
            <w:r>
              <w:rPr>
                <w:rFonts w:ascii="Calibri" w:hAnsi="Calibri" w:eastAsia="Calibri" w:cs="Calibri"/>
                <w:b w:val="0"/>
                <w:color w:val="FFFFFF"/>
                <w:sz w:val="2"/>
                <w:noProof/>
              </w:rPr>
              <w:t xml:space="preserve"> </w:t>
            </w:r>
          </w:p>
        </w:tc>
      </w:tr>
    </w:tbl>
    <w:sectPr w:rsidR="00FC693F" w:rsidRPr="0006063C" w:rsidSect="00034616">
      <w:type w:val="continuous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Mã SQL 3.1.6 - 4 view theo ERD mới</dc:title>
  <dc:subject>SQL Server read views cho báo cáo</dc:subject>
  <dc:creator>Custom Keyboard Builder</dc:creator>
  <cp:keywords>SQL Server, ERD, 21 tables,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